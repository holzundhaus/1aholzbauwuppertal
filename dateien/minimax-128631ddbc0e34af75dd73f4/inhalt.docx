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Eigene Skizzen, Maße und Fotos für die Holzbau-Projektanfrage vorbereiten · Arbeitsblatt mit Checkliste</w:t>
      </w:r>
    </w:p>
    <w:p>
      <w:r>
        <w:t>Für die praktische Planung: Eine Holzbau-Projektanfrage wird verständlicher, wenn Skizzen, Maße und Fotos nicht einzeln, sondern als zusammenhängende Arbeitsmappe vorliegen. Der folgende Leitfaden zeigt, welche Unterlagen für eine erste Einschätzung sinnvoll sind, wie Bestand und Planung darin getrennt dargestellt werden und worauf bei Aufmaß sowie Fotodokumentation zu achten ist. Ziel ist eine nachvollziehbare Beschreibung des Vorhabens, nicht die Vorwegnahme einer Fachprüfung.</w:t>
      </w:r>
    </w:p>
    <w:p>
      <w:pPr>
        <w:pStyle w:val="Heading1"/>
      </w:pPr>
      <w:r>
        <w:t>Die Ausgangslage in drei Fragen</w:t>
      </w:r>
    </w:p>
    <w:p>
      <w:r>
        <w:t>Beginnen Sie mit einer kurzen Bestandsaufnahme: Was ist heute vorhanden? Dazu gehören die Gebäude- oder Anlagenbereiche, sichtbare Auffälligkeiten und ungefähre Abmessungen. Was soll entstehen oder verändert werden? Formulieren Sie das gewünschte Ergebnis, geplante Maße oder eine geänderte Nutzung. Und welche Angaben sind für die erste Anfrage tatsächlich nötig? Beschränken Sie sich zunächst auf Informationen, die Leistung, Standort, Dimensionen und den Stand der Planung erkennen lassen. Vertrauliche Unterlagen müssen nicht vollständig eingereicht werden. Diese drei Ausgangsfragen strukturieren später Skizzen, Maßliste und Fotodokumentation und helfen, unklare Wünsche früh zu präzisieren.</w:t>
      </w:r>
    </w:p>
    <w:p>
      <w:pPr>
        <w:pStyle w:val="Heading1"/>
      </w:pPr>
      <w:r>
        <w:t>Welche Skizze für welches Vorhaben?</w:t>
      </w:r>
    </w:p>
    <w:p>
      <w:r>
        <w:t>Eine einfache Handskizze muss nicht maßstäblich sein, sollte aber räumlich verständlich bleiben. Der Lageplan zeigt, wo das Vorhaben auf dem Grundstück liegt und wie Zufahrt, Nachbarbebauung und Bestand zusammenhängen. Bei einem Anbau oder einer Aufstockung kann der Bestand schraffiert und das Vorhaben kräftiger umrandet werden. Der Grundriss erklärt Wandverläufe, Türen, Fenster und tragende Bauteile sowie die Lage möglicher Stützen. Der Schnitt verdeutlicht Höhen, Geschosse, Dachneigung und Anschlüsse. Für Terrasse, Carport oder Balkon genügt ein Schnitt durch das geplante Bauteil. Entscheidend ist, dass erkennbar bleibt, welcher Teil Bestand ist und welcher Teil neu geplant wird.</w:t>
      </w:r>
    </w:p>
    <w:p>
      <w:pPr>
        <w:pStyle w:val="Heading1"/>
      </w:pPr>
      <w:r>
        <w:t>Welche Maße eine erste Einschätzung ermöglichen</w:t>
      </w:r>
    </w:p>
    <w:p>
      <w:r>
        <w:t>Notieren Sie Maße stets mit einem klaren Bezugspunkt. Lichte Maße beschreiben den Innenabstand zwischen zwei Kanten, etwa bei Türöffnungen, Wandöffnungen, Durchfahrten oder Gauben. Bei Aufstockungen, Dachausbauten und Anbauten sind Wand- und Geschosshöhen wichtig; mehrere Messpunkte zeigen, ob die Höhen gleichmäßig oder abweichend verteilt sind. Für Terrassen, Balkone und Carports gehören Länge, Breite, Aufbauhöhe und gewünschte Durchfahrtshöhe auf die Liste. Ergänzen Sie Anschlusspunkte wie Türen, Wandanschlüsse, Zufahrt oder Stellfläche. Ohne Angabe der Messrichtung und des Ausgangspunkts bleibt selbst eine genaue Zahl für die spätere Bearbeitung wenig aussagekräftig.</w:t>
      </w:r>
    </w:p>
    <w:p>
      <w:pPr>
        <w:pStyle w:val="Heading1"/>
      </w:pPr>
      <w:r>
        <w:t>Welche Fotos wirklich weiterhelfen</w:t>
      </w:r>
    </w:p>
    <w:p>
      <w:r>
        <w:t>Fotografieren Sie zunächst Übersichten aus zwei oder drei Richtungen. Bei einer Terrasse oder einem Zufahrtsbereich sollten dabei Gebäudeanbindung, Nachbarschaft und Zugangswege erkennbar bleiben. Detailaufnahmen ergänzen Informationen zu Anschlüssen, Oberflächen, Verformungen, Rissen oder Feuchtestellen. Bei Holzfassaden können Profil und Schalungsform sichtbar werden; bei Fachwerk sind tragende Hölzer und erkennbare Schadensbereiche gesondert aufzunehmen. Ein Maßband, Gliedermaßstab oder Zollstock im Bild erleichtert die Größenordnung. Noch besser funktioniert ein bereits vorhandener Referenzpunkt, etwa ein Türblatt oder Geländerstab. Detailbilder ohne Übersicht lassen sich jedoch schwer richtig einordnen.</w:t>
      </w:r>
    </w:p>
    <w:p>
      <w:pPr>
        <w:pStyle w:val="Heading1"/>
      </w:pPr>
      <w:r>
        <w:t>Die Unterlagen als schlanke Arbeitsmappe</w:t>
      </w:r>
    </w:p>
    <w:p>
      <w:r>
        <w:t>Für die Anfrage genügt eine überschaubare Zusammenstellung: je nach Vorhaben eine passende Skizze, eine kurze Maßliste und eine Auswahl aussagekräftiger Fotos. Zwei bis vier Übersichtsaufnahmen sowie die wichtigsten Detailbilder reichen als fotografische Basis. Benennen Sie in der Begleitmail kurz, was dargestellt ist, was geplant wird und welche Unterlagen beigefügt sind. Die Arbeitsmappe ersetzt weder Statik noch eine Fachprüfung und ist keine Bauantragsunterlage. Sie schafft jedoch einen belastbaren ersten Überblick, mit dem sich Ort, Bestand, Dimensionen und Ziel des Holzbauvorhabens verständlich darstellen lassen.</w:t>
      </w:r>
    </w:p>
    <w:p>
      <w:pPr>
        <w:pStyle w:val="Heading1"/>
      </w:pPr>
      <w:r>
        <w:t>Weitere Dokumente zum Thema</w:t>
      </w:r>
    </w:p>
    <w:p>
      <w:hyperlink r:id="rId9">
        <w:r>
          <w:rPr>
            <w:color w:val="087E75"/>
          </w:rPr>
          <w:t>Eigene Skizzen, Maße und Fotos für die Holzbau-Projektanfrage vorbereiten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wuppertal/-/blob/b2e4793a42d9a8fb63627f50fc630a385f7af8ae/_posts/2026-10-28-projektplanung-holzbau-skizzen-masse-fotos-vorbereiten.md" TargetMode="External"/><Relationship Id="rId10" Type="http://schemas.openxmlformats.org/officeDocument/2006/relationships/hyperlink" Target="https://holzundhaus.github.io/1aholzbauwuppertal/dateien/minimax-128631ddbc0e34af75dd73f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